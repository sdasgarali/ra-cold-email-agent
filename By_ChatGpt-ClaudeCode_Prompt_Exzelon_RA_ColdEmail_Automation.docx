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Claude Code Build Prompt: Exzelon Research Analyst (RA) Cold-Email Automation System</w:t>
      </w:r>
    </w:p>
    <w:p>
      <w:pPr>
        <w:jc w:val="center"/>
      </w:pPr>
      <w:r>
        <w:rPr>
          <w:i/>
          <w:sz w:val="24"/>
        </w:rPr>
        <w:t>Module-by-module, end-to-end workflow automation with a configurable Admin Panel UI</w:t>
      </w:r>
    </w:p>
    <w:p>
      <w:r>
        <w:t>Version: 1.0  |  Owner: Exzelon  |  Audience: Claude Code (software agent)</w:t>
      </w:r>
    </w:p>
    <w:p/>
    <w:p>
      <w:pPr>
        <w:pStyle w:val="Heading1"/>
      </w:pPr>
      <w:r>
        <w:t>How to use this document</w:t>
      </w:r>
    </w:p>
    <w:p>
      <w:r>
        <w:t>Paste the entire content of this document into Claude Code. Claude Code must produce a complete working repository that implements the described system end-to-end. The system must be modular, testable, and configurable from the Admin Panel.</w:t>
      </w:r>
    </w:p>
    <w:p>
      <w:pPr>
        <w:pStyle w:val="Heading1"/>
      </w:pPr>
      <w:r>
        <w:t>Role and output requirements for Claude Code</w:t>
      </w:r>
    </w:p>
    <w:p>
      <w:pPr>
        <w:pStyle w:val="ListBullet"/>
      </w:pPr>
      <w:r>
        <w:t>You are a senior full-stack engineer + architect + DevOps engineer.</w:t>
      </w:r>
    </w:p>
    <w:p>
      <w:pPr>
        <w:pStyle w:val="ListBullet"/>
      </w:pPr>
      <w:r>
        <w:t>Deliver a production-ready codebase (no pseudocode) with clear module boundaries.</w:t>
      </w:r>
    </w:p>
    <w:p>
      <w:pPr>
        <w:pStyle w:val="ListBullet"/>
      </w:pPr>
      <w:r>
        <w:t>Prefer configuration over code changes (feature flags, provider selection, rate limits, templates, field mappings).</w:t>
      </w:r>
    </w:p>
    <w:p>
      <w:pPr>
        <w:pStyle w:val="ListBullet"/>
      </w:pPr>
      <w:r>
        <w:t>Provide Docker-based local dev setup and one-command startup.</w:t>
      </w:r>
    </w:p>
    <w:p>
      <w:pPr>
        <w:pStyle w:val="ListBullet"/>
      </w:pPr>
      <w:r>
        <w:t>All secrets must be loaded from .env (never hard-code passwords/keys).</w:t>
      </w:r>
    </w:p>
    <w:p>
      <w:pPr>
        <w:pStyle w:val="ListBullet"/>
      </w:pPr>
      <w:r>
        <w:t>Include migrations/DDL for MySQL and seed data for Admin Panel defaults.</w:t>
      </w:r>
    </w:p>
    <w:p>
      <w:pPr>
        <w:pStyle w:val="ListBullet"/>
      </w:pPr>
      <w:r>
        <w:t>Include a concise README with setup, runbook, and screenshots placeholders.</w:t>
      </w:r>
    </w:p>
    <w:p>
      <w:pPr>
        <w:pStyle w:val="Heading1"/>
      </w:pPr>
      <w:r>
        <w:t>System purpose and success metrics</w:t>
      </w:r>
    </w:p>
    <w:p>
      <w:pPr>
        <w:pStyle w:val="ListBullet"/>
      </w:pPr>
      <w:r>
        <w:t>Purpose: Consistently identify active hiring companies in non-IT sectors, capture job-post data, identify decision-makers, validate emails, and prepare compliant outreach lists with &lt;2% bounce rate.</w:t>
      </w:r>
    </w:p>
    <w:p>
      <w:pPr>
        <w:pStyle w:val="ListBullet"/>
      </w:pPr>
      <w:r>
        <w:t>Primary KPI: Email bounce rate under 2% on validated sends.</w:t>
      </w:r>
    </w:p>
    <w:p>
      <w:pPr>
        <w:pStyle w:val="ListBullet"/>
      </w:pPr>
      <w:r>
        <w:t>Secondary KPIs: reply rate, positive reply rate, time-to-list, data completeness, and duplicate/suppression compliance.</w:t>
      </w:r>
    </w:p>
    <w:p/>
    <w:p>
      <w:pPr>
        <w:pStyle w:val="Heading1"/>
      </w:pPr>
      <w:r>
        <w:t>Functional scope</w:t>
      </w:r>
    </w:p>
    <w:p>
      <w:pPr>
        <w:pStyle w:val="Heading2"/>
      </w:pPr>
      <w:r>
        <w:t>In scope</w:t>
      </w:r>
    </w:p>
    <w:p>
      <w:pPr>
        <w:pStyle w:val="ListBullet"/>
      </w:pPr>
      <w:r>
        <w:t>Lead sourcing from job boards (LinkedIn, Indeed, Glassdoor, SimplyHired) via pluggable adapters (API or scraping where allowed).</w:t>
      </w:r>
    </w:p>
    <w:p>
      <w:pPr>
        <w:pStyle w:val="ListBullet"/>
      </w:pPr>
      <w:r>
        <w:t>Job post normalization and storage (file-based XLS/XLSX and/or MySQL based on configuration).</w:t>
      </w:r>
    </w:p>
    <w:p>
      <w:pPr>
        <w:pStyle w:val="ListBullet"/>
      </w:pPr>
      <w:r>
        <w:t>Client tracking (client_info) and categorization (Regular vs Occasional).</w:t>
      </w:r>
    </w:p>
    <w:p>
      <w:pPr>
        <w:pStyle w:val="ListBullet"/>
      </w:pPr>
      <w:r>
        <w:t>Contact discovery (Apollo / Seamless.ai via adapters) and prioritization rules.</w:t>
      </w:r>
    </w:p>
    <w:p>
      <w:pPr>
        <w:pStyle w:val="ListBullet"/>
      </w:pPr>
      <w:r>
        <w:t>Bulk email validation via adapters (NeverBounce, ZeroBounce, Hunter, Clearout, etc.).</w:t>
      </w:r>
    </w:p>
    <w:p>
      <w:pPr>
        <w:pStyle w:val="ListBullet"/>
      </w:pPr>
      <w:r>
        <w:t>Outreach sending options: (A) MS Word Mail Merge export, (B) programmatic sending via selected email provider (configurable).</w:t>
      </w:r>
    </w:p>
    <w:p>
      <w:pPr>
        <w:pStyle w:val="ListBullet"/>
      </w:pPr>
      <w:r>
        <w:t>Dashboards + KPIs, audit logs, and scheduling/automation.</w:t>
      </w:r>
    </w:p>
    <w:p>
      <w:pPr>
        <w:pStyle w:val="ListBullet"/>
      </w:pPr>
      <w:r>
        <w:t>Admin Panel UI to configure sources, filters, rules, templates, and providers.</w:t>
      </w:r>
    </w:p>
    <w:p>
      <w:pPr>
        <w:pStyle w:val="Heading2"/>
      </w:pPr>
      <w:r>
        <w:t>Out of scope</w:t>
      </w:r>
    </w:p>
    <w:p>
      <w:pPr>
        <w:pStyle w:val="ListBullet"/>
      </w:pPr>
      <w:r>
        <w:t>IT roles and US staffing/recruitment agencies as targets.</w:t>
      </w:r>
    </w:p>
    <w:p>
      <w:pPr>
        <w:pStyle w:val="ListBullet"/>
      </w:pPr>
      <w:r>
        <w:t>Non-US jobs.</w:t>
      </w:r>
    </w:p>
    <w:p>
      <w:pPr>
        <w:pStyle w:val="ListBullet"/>
      </w:pPr>
      <w:r>
        <w:t>Mass blasting without validation or compliance controls.</w:t>
      </w:r>
    </w:p>
    <w:p>
      <w:pPr>
        <w:pStyle w:val="Heading1"/>
      </w:pPr>
      <w:r>
        <w:t>Business rules and constraints (must enforce)</w:t>
      </w:r>
    </w:p>
    <w:p>
      <w:pPr>
        <w:pStyle w:val="ListNumber"/>
      </w:pPr>
      <w:r>
        <w:t>Target industries: Non-IT only (Healthcare, Manufacturing, Logistics, Retail, BFSI, Education, Engineering, Automotive, Construction, Energy, Oil &amp; Gas, Food &amp; Beverage, Hospitality, Real Estate, Legal, Insurance, Financial Services, Industrial, Skilled Trades).</w:t>
      </w:r>
    </w:p>
    <w:p>
      <w:pPr>
        <w:pStyle w:val="ListNumber"/>
      </w:pPr>
      <w:r>
        <w:t>Exclude: IT roles and US staffing/recruitment agencies.</w:t>
      </w:r>
    </w:p>
    <w:p>
      <w:pPr>
        <w:pStyle w:val="ListNumber"/>
      </w:pPr>
      <w:r>
        <w:t>Target company size priority: P1 &lt;= 50 employees, P2 51-200+, avoid staffing agencies.</w:t>
      </w:r>
    </w:p>
    <w:p>
      <w:pPr>
        <w:pStyle w:val="ListNumber"/>
      </w:pPr>
      <w:r>
        <w:t>Job filters default: Posted in past 24 hours, Location = United States.</w:t>
      </w:r>
    </w:p>
    <w:p>
      <w:pPr>
        <w:pStyle w:val="ListNumber"/>
      </w:pPr>
      <w:r>
        <w:t>Decision-maker priority order: (1) Job poster (2) HR/TA/Recruiter (3) HR Manager/HRBP/Director (4) Ops/Plant/Production/Business leaders (5) Role-specific functional managers.</w:t>
      </w:r>
    </w:p>
    <w:p>
      <w:pPr>
        <w:pStyle w:val="ListNumber"/>
      </w:pPr>
      <w:r>
        <w:t>Prefer same-state contacts when possible unless HR is centralized.</w:t>
      </w:r>
    </w:p>
    <w:p>
      <w:pPr>
        <w:pStyle w:val="ListNumber"/>
      </w:pPr>
      <w:r>
        <w:t>Do NOT email: invalid/unverified emails.</w:t>
      </w:r>
    </w:p>
    <w:p>
      <w:pPr>
        <w:pStyle w:val="ListNumber"/>
      </w:pPr>
      <w:r>
        <w:t>Do NOT email: staffing agencies.</w:t>
      </w:r>
    </w:p>
    <w:p>
      <w:pPr>
        <w:pStyle w:val="ListNumber"/>
      </w:pPr>
      <w:r>
        <w:t>Do NOT email: same contact within 10 days (cool-down window configurable, default 10 days).</w:t>
      </w:r>
    </w:p>
    <w:p>
      <w:pPr>
        <w:pStyle w:val="ListNumber"/>
      </w:pPr>
      <w:r>
        <w:t>Do NOT email: more than 4 contacts per company per job (configurable, default 4).</w:t>
      </w:r>
    </w:p>
    <w:p>
      <w:pPr>
        <w:pStyle w:val="ListNumber"/>
      </w:pPr>
      <w:r>
        <w:t>Avoid roles below $40K salary unless exception reason is recorded.</w:t>
      </w:r>
    </w:p>
    <w:p>
      <w:pPr>
        <w:pStyle w:val="ListNumber"/>
      </w:pPr>
      <w:r>
        <w:t>Always track and store: last_outreach_date per contact + suppression status.</w:t>
      </w:r>
    </w:p>
    <w:p>
      <w:pPr>
        <w:pStyle w:val="ListNumber"/>
      </w:pPr>
      <w:r>
        <w:t>Send throttling default: 30 emails/day per mailbox (configurable).</w:t>
      </w:r>
    </w:p>
    <w:p>
      <w:pPr>
        <w:pStyle w:val="Heading1"/>
      </w:pPr>
      <w:r>
        <w:t>Architecture requirements</w:t>
      </w:r>
    </w:p>
    <w:p>
      <w:pPr>
        <w:pStyle w:val="ListBullet"/>
      </w:pPr>
      <w:r>
        <w:t>Backend: Python 3.11+ with FastAPI (REST) and background workers (Celery or RQ) for scheduled/long-running jobs.</w:t>
      </w:r>
    </w:p>
    <w:p>
      <w:pPr>
        <w:pStyle w:val="ListBullet"/>
      </w:pPr>
      <w:r>
        <w:t>Database: MySQL 8+ (primary). Support file-based mode with XLS/XLSX for input/output when configured.</w:t>
      </w:r>
    </w:p>
    <w:p>
      <w:pPr>
        <w:pStyle w:val="ListBullet"/>
      </w:pPr>
      <w:r>
        <w:t>Frontend Admin Panel: Next.js (React) with role-based access control.</w:t>
      </w:r>
    </w:p>
    <w:p>
      <w:pPr>
        <w:pStyle w:val="ListBullet"/>
      </w:pPr>
      <w:r>
        <w:t>Queue/Cache: Redis for jobs, rate-limiting, and dedupe caches.</w:t>
      </w:r>
    </w:p>
    <w:p>
      <w:pPr>
        <w:pStyle w:val="ListBullet"/>
      </w:pPr>
      <w:r>
        <w:t>Observability: structured logs, request tracing IDs, job run history, and basic metrics endpoints.</w:t>
      </w:r>
    </w:p>
    <w:p>
      <w:pPr>
        <w:pStyle w:val="ListBullet"/>
      </w:pPr>
      <w:r>
        <w:t>Docker: docker-compose for local dev (api, worker, web, mysql, redis).</w:t>
      </w:r>
    </w:p>
    <w:p>
      <w:pPr>
        <w:pStyle w:val="Heading1"/>
      </w:pPr>
      <w:r>
        <w:t>Configuration model (Admin Panel must support)</w:t>
      </w:r>
    </w:p>
    <w:p>
      <w:r>
        <w:t>All operational choices must be configurable without code changes. Use a settings table and environment variables for secrets. Admin Panel must provide UI forms to edit settings and validate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Config Area</w:t>
            </w:r>
          </w:p>
        </w:tc>
        <w:tc>
          <w:tcPr>
            <w:tcW w:type="dxa" w:w="2160"/>
          </w:tcPr>
          <w:p>
            <w:r>
              <w:t>Key Examples</w:t>
            </w:r>
          </w:p>
        </w:tc>
        <w:tc>
          <w:tcPr>
            <w:tcW w:type="dxa" w:w="2160"/>
          </w:tcPr>
          <w:p>
            <w:r>
              <w:t>UI Control</w:t>
            </w:r>
          </w:p>
        </w:tc>
        <w:tc>
          <w:tcPr>
            <w:tcW w:type="dxa" w:w="2160"/>
          </w:tcPr>
          <w:p>
            <w:r>
              <w:t>Notes</w:t>
            </w:r>
          </w:p>
        </w:tc>
      </w:tr>
      <w:tr>
        <w:tc>
          <w:tcPr>
            <w:tcW w:type="dxa" w:w="2160"/>
          </w:tcPr>
          <w:p>
            <w:r>
              <w:t>Data storage</w:t>
            </w:r>
          </w:p>
        </w:tc>
        <w:tc>
          <w:tcPr>
            <w:tcW w:type="dxa" w:w="2160"/>
          </w:tcPr>
          <w:p>
            <w:r>
              <w:t>data_storage = files|database; file_paths</w:t>
            </w:r>
          </w:p>
        </w:tc>
        <w:tc>
          <w:tcPr>
            <w:tcW w:type="dxa" w:w="2160"/>
          </w:tcPr>
          <w:p>
            <w:r>
              <w:t>Dropdown + file picker</w:t>
            </w:r>
          </w:p>
        </w:tc>
        <w:tc>
          <w:tcPr>
            <w:tcW w:type="dxa" w:w="2160"/>
          </w:tcPr>
          <w:p>
            <w:r>
              <w:t>If database: write to MySQL and export timestamped XLSX</w:t>
            </w:r>
          </w:p>
        </w:tc>
      </w:tr>
      <w:tr>
        <w:tc>
          <w:tcPr>
            <w:tcW w:type="dxa" w:w="2160"/>
          </w:tcPr>
          <w:p>
            <w:r>
              <w:t>Job sources</w:t>
            </w:r>
          </w:p>
        </w:tc>
        <w:tc>
          <w:tcPr>
            <w:tcW w:type="dxa" w:w="2160"/>
          </w:tcPr>
          <w:p>
            <w:r>
              <w:t>enabled_sources; scrape/api mode; filters</w:t>
            </w:r>
          </w:p>
        </w:tc>
        <w:tc>
          <w:tcPr>
            <w:tcW w:type="dxa" w:w="2160"/>
          </w:tcPr>
          <w:p>
            <w:r>
              <w:t>Multi-select + advanced filter builder</w:t>
            </w:r>
          </w:p>
        </w:tc>
        <w:tc>
          <w:tcPr>
            <w:tcW w:type="dxa" w:w="2160"/>
          </w:tcPr>
          <w:p>
            <w:r>
              <w:t>Must support per-source field mapping</w:t>
            </w:r>
          </w:p>
        </w:tc>
      </w:tr>
      <w:tr>
        <w:tc>
          <w:tcPr>
            <w:tcW w:type="dxa" w:w="2160"/>
          </w:tcPr>
          <w:p>
            <w:r>
              <w:t>Targeting rules</w:t>
            </w:r>
          </w:p>
        </w:tc>
        <w:tc>
          <w:tcPr>
            <w:tcW w:type="dxa" w:w="2160"/>
          </w:tcPr>
          <w:p>
            <w:r>
              <w:t>industries include/exclude; min_salary; rural_exclusion</w:t>
            </w:r>
          </w:p>
        </w:tc>
        <w:tc>
          <w:tcPr>
            <w:tcW w:type="dxa" w:w="2160"/>
          </w:tcPr>
          <w:p>
            <w:r>
              <w:t>Rule builder</w:t>
            </w:r>
          </w:p>
        </w:tc>
        <w:tc>
          <w:tcPr>
            <w:tcW w:type="dxa" w:w="2160"/>
          </w:tcPr>
          <w:p>
            <w:r>
              <w:t>Store exception reasons</w:t>
            </w:r>
          </w:p>
        </w:tc>
      </w:tr>
      <w:tr>
        <w:tc>
          <w:tcPr>
            <w:tcW w:type="dxa" w:w="2160"/>
          </w:tcPr>
          <w:p>
            <w:r>
              <w:t>Company size</w:t>
            </w:r>
          </w:p>
        </w:tc>
        <w:tc>
          <w:tcPr>
            <w:tcW w:type="dxa" w:w="2160"/>
          </w:tcPr>
          <w:p>
            <w:r>
              <w:t>priority thresholds</w:t>
            </w:r>
          </w:p>
        </w:tc>
        <w:tc>
          <w:tcPr>
            <w:tcW w:type="dxa" w:w="2160"/>
          </w:tcPr>
          <w:p>
            <w:r>
              <w:t>Numeric inputs</w:t>
            </w:r>
          </w:p>
        </w:tc>
        <w:tc>
          <w:tcPr>
            <w:tcW w:type="dxa" w:w="2160"/>
          </w:tcPr>
          <w:p>
            <w:r>
              <w:t>Defaults: &lt;=50 then 51-200+</w:t>
            </w:r>
          </w:p>
        </w:tc>
      </w:tr>
      <w:tr>
        <w:tc>
          <w:tcPr>
            <w:tcW w:type="dxa" w:w="2160"/>
          </w:tcPr>
          <w:p>
            <w:r>
              <w:t>Contact discovery</w:t>
            </w:r>
          </w:p>
        </w:tc>
        <w:tc>
          <w:tcPr>
            <w:tcW w:type="dxa" w:w="2160"/>
          </w:tcPr>
          <w:p>
            <w:r>
              <w:t>provider=apollo|seamless; api keys; search queries</w:t>
            </w:r>
          </w:p>
        </w:tc>
        <w:tc>
          <w:tcPr>
            <w:tcW w:type="dxa" w:w="2160"/>
          </w:tcPr>
          <w:p>
            <w:r>
              <w:t>Provider selector + credential test</w:t>
            </w:r>
          </w:p>
        </w:tc>
        <w:tc>
          <w:tcPr>
            <w:tcW w:type="dxa" w:w="2160"/>
          </w:tcPr>
          <w:p>
            <w:r>
              <w:t>Adapter pattern</w:t>
            </w:r>
          </w:p>
        </w:tc>
      </w:tr>
      <w:tr>
        <w:tc>
          <w:tcPr>
            <w:tcW w:type="dxa" w:w="2160"/>
          </w:tcPr>
          <w:p>
            <w:r>
              <w:t>Email validation</w:t>
            </w:r>
          </w:p>
        </w:tc>
        <w:tc>
          <w:tcPr>
            <w:tcW w:type="dxa" w:w="2160"/>
          </w:tcPr>
          <w:p>
            <w:r>
              <w:t>provider=neverbounce|zerobounce|hunter|...; thresholds</w:t>
            </w:r>
          </w:p>
        </w:tc>
        <w:tc>
          <w:tcPr>
            <w:tcW w:type="dxa" w:w="2160"/>
          </w:tcPr>
          <w:p>
            <w:r>
              <w:t>Provider selector + bulk settings</w:t>
            </w:r>
          </w:p>
        </w:tc>
        <w:tc>
          <w:tcPr>
            <w:tcW w:type="dxa" w:w="2160"/>
          </w:tcPr>
          <w:p>
            <w:r>
              <w:t>Store raw validation result</w:t>
            </w:r>
          </w:p>
        </w:tc>
      </w:tr>
      <w:tr>
        <w:tc>
          <w:tcPr>
            <w:tcW w:type="dxa" w:w="2160"/>
          </w:tcPr>
          <w:p>
            <w:r>
              <w:t>Outreach</w:t>
            </w:r>
          </w:p>
        </w:tc>
        <w:tc>
          <w:tcPr>
            <w:tcW w:type="dxa" w:w="2160"/>
          </w:tcPr>
          <w:p>
            <w:r>
              <w:t>send_mode=mailmerge|smtp|m365|gmail|api; daily_limit; cooldown_days</w:t>
            </w:r>
          </w:p>
        </w:tc>
        <w:tc>
          <w:tcPr>
            <w:tcW w:type="dxa" w:w="2160"/>
          </w:tcPr>
          <w:p>
            <w:r>
              <w:t>Toggle + numeric inputs</w:t>
            </w:r>
          </w:p>
        </w:tc>
        <w:tc>
          <w:tcPr>
            <w:tcW w:type="dxa" w:w="2160"/>
          </w:tcPr>
          <w:p>
            <w:r>
              <w:t>Enforce constraints in code</w:t>
            </w:r>
          </w:p>
        </w:tc>
      </w:tr>
      <w:tr>
        <w:tc>
          <w:tcPr>
            <w:tcW w:type="dxa" w:w="2160"/>
          </w:tcPr>
          <w:p>
            <w:r>
              <w:t>Templates</w:t>
            </w:r>
          </w:p>
        </w:tc>
        <w:tc>
          <w:tcPr>
            <w:tcW w:type="dxa" w:w="2160"/>
          </w:tcPr>
          <w:p>
            <w:r>
              <w:t>email template library; subject variants; personalization</w:t>
            </w:r>
          </w:p>
        </w:tc>
        <w:tc>
          <w:tcPr>
            <w:tcW w:type="dxa" w:w="2160"/>
          </w:tcPr>
          <w:p>
            <w:r>
              <w:t>Template editor + versioning</w:t>
            </w:r>
          </w:p>
        </w:tc>
        <w:tc>
          <w:tcPr>
            <w:tcW w:type="dxa" w:w="2160"/>
          </w:tcPr>
          <w:p>
            <w:r>
              <w:t>Track which template used</w:t>
            </w:r>
          </w:p>
        </w:tc>
      </w:tr>
      <w:tr>
        <w:tc>
          <w:tcPr>
            <w:tcW w:type="dxa" w:w="2160"/>
          </w:tcPr>
          <w:p>
            <w:r>
              <w:t>Compliance</w:t>
            </w:r>
          </w:p>
        </w:tc>
        <w:tc>
          <w:tcPr>
            <w:tcW w:type="dxa" w:w="2160"/>
          </w:tcPr>
          <w:p>
            <w:r>
              <w:t>unsubscribe footer; suppression lists</w:t>
            </w:r>
          </w:p>
        </w:tc>
        <w:tc>
          <w:tcPr>
            <w:tcW w:type="dxa" w:w="2160"/>
          </w:tcPr>
          <w:p>
            <w:r>
              <w:t>Checkboxes + text</w:t>
            </w:r>
          </w:p>
        </w:tc>
        <w:tc>
          <w:tcPr>
            <w:tcW w:type="dxa" w:w="2160"/>
          </w:tcPr>
          <w:p>
            <w:r>
              <w:t>Default on; enforce always</w:t>
            </w:r>
          </w:p>
        </w:tc>
      </w:tr>
      <w:tr>
        <w:tc>
          <w:tcPr>
            <w:tcW w:type="dxa" w:w="2160"/>
          </w:tcPr>
          <w:p>
            <w:r>
              <w:t>Dashboards</w:t>
            </w:r>
          </w:p>
        </w:tc>
        <w:tc>
          <w:tcPr>
            <w:tcW w:type="dxa" w:w="2160"/>
          </w:tcPr>
          <w:p>
            <w:r>
              <w:t>KPI definitions; date ranges</w:t>
            </w:r>
          </w:p>
        </w:tc>
        <w:tc>
          <w:tcPr>
            <w:tcW w:type="dxa" w:w="2160"/>
          </w:tcPr>
          <w:p>
            <w:r>
              <w:t>Dashboard filters</w:t>
            </w:r>
          </w:p>
        </w:tc>
        <w:tc>
          <w:tcPr>
            <w:tcW w:type="dxa" w:w="2160"/>
          </w:tcPr>
          <w:p>
            <w:r>
              <w:t>Prebuilt tabs described below</w:t>
            </w:r>
          </w:p>
        </w:tc>
      </w:tr>
    </w:tbl>
    <w:p/>
    <w:p>
      <w:pPr>
        <w:pStyle w:val="Heading1"/>
      </w:pPr>
      <w:r>
        <w:t>Data model (MySQL)</w:t>
      </w:r>
    </w:p>
    <w:p>
      <w:r>
        <w:t>Implement migrations/DDL and SQLAlchemy models (or equivalent) for the following tables. Use snake_case columns. Include created_at/updated_at on all tables.</w:t>
      </w:r>
    </w:p>
    <w:p>
      <w:pPr>
        <w:pStyle w:val="Heading2"/>
      </w:pPr>
      <w:r>
        <w:t>Required tables</w:t>
      </w:r>
    </w:p>
    <w:p>
      <w:pPr>
        <w:pStyle w:val="ListBullet"/>
      </w:pPr>
      <w:r>
        <w:t>lead_details: Job posts and lead rows sourced from job boards (the canonical job_requirements dataset).</w:t>
      </w:r>
    </w:p>
    <w:p>
      <w:pPr>
        <w:pStyle w:val="ListBullet"/>
      </w:pPr>
      <w:r>
        <w:t>client_info: Per-company lifecycle tracking and categorization (Active/Inactive, Regular/Occasional).</w:t>
      </w:r>
    </w:p>
    <w:p>
      <w:pPr>
        <w:pStyle w:val="ListBullet"/>
      </w:pPr>
      <w:r>
        <w:t>contact_details: Discovered contacts for outreach linked to company and job.</w:t>
      </w:r>
    </w:p>
    <w:p>
      <w:pPr>
        <w:pStyle w:val="ListBullet"/>
      </w:pPr>
      <w:r>
        <w:t>email_validation_results: Bulk validation responses and normalized status (Valid/Invalid/Catch-all/Unknown).</w:t>
      </w:r>
    </w:p>
    <w:p>
      <w:pPr>
        <w:pStyle w:val="ListBullet"/>
      </w:pPr>
      <w:r>
        <w:t>outreach_events: Every send attempt and result (Sent/Replied/Bounced/Skipped) with reasons.</w:t>
      </w:r>
    </w:p>
    <w:p>
      <w:pPr>
        <w:pStyle w:val="ListBullet"/>
      </w:pPr>
      <w:r>
        <w:t>suppression_list: Do-not-contact list with reason and expiry (optional).</w:t>
      </w:r>
    </w:p>
    <w:p>
      <w:pPr>
        <w:pStyle w:val="ListBullet"/>
      </w:pPr>
      <w:r>
        <w:t>job_runs: Pipeline job execution history (status, counts, timings, logs pointer).</w:t>
      </w:r>
    </w:p>
    <w:p>
      <w:pPr>
        <w:pStyle w:val="ListBullet"/>
      </w:pPr>
      <w:r>
        <w:t>settings: Key-value settings store for Admin Panel (typed).</w:t>
      </w:r>
    </w:p>
    <w:p>
      <w:pPr>
        <w:pStyle w:val="ListBullet"/>
      </w:pPr>
      <w:r>
        <w:t>users: Admin users and roles/permissions.</w:t>
      </w:r>
    </w:p>
    <w:p>
      <w:pPr>
        <w:pStyle w:val="Heading2"/>
      </w:pPr>
      <w:r>
        <w:t>Minimum columns (schema guidance)</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Key columns</w:t>
            </w:r>
          </w:p>
        </w:tc>
        <w:tc>
          <w:tcPr>
            <w:tcW w:type="dxa" w:w="2880"/>
          </w:tcPr>
          <w:p>
            <w:r>
              <w:t>Notes</w:t>
            </w:r>
          </w:p>
        </w:tc>
      </w:tr>
      <w:tr>
        <w:tc>
          <w:tcPr>
            <w:tcW w:type="dxa" w:w="2880"/>
          </w:tcPr>
          <w:p>
            <w:r>
              <w:t>lead_details</w:t>
            </w:r>
          </w:p>
        </w:tc>
        <w:tc>
          <w:tcPr>
            <w:tcW w:type="dxa" w:w="2880"/>
          </w:tcPr>
          <w:p>
            <w:r>
              <w:t>lead_id (PK), client_name, job_title, state, posting_date, job_link, salary_min, salary_max, source, first_name, last_name, contact_title, contact_email, contact_phone, contact_source, lead_status</w:t>
            </w:r>
          </w:p>
        </w:tc>
        <w:tc>
          <w:tcPr>
            <w:tcW w:type="dxa" w:w="2880"/>
          </w:tcPr>
          <w:p>
            <w:r>
              <w:t>first/last/title/email blank until enrichment; lead_status: new/enriched/validated/sent</w:t>
            </w:r>
          </w:p>
        </w:tc>
      </w:tr>
      <w:tr>
        <w:tc>
          <w:tcPr>
            <w:tcW w:type="dxa" w:w="2880"/>
          </w:tcPr>
          <w:p>
            <w:r>
              <w:t>client_info</w:t>
            </w:r>
          </w:p>
        </w:tc>
        <w:tc>
          <w:tcPr>
            <w:tcW w:type="dxa" w:w="2880"/>
          </w:tcPr>
          <w:p>
            <w:r>
              <w:t>client_id (PK), client_name (unique), status, start_date, end_date, client_category, service_count</w:t>
            </w:r>
          </w:p>
        </w:tc>
        <w:tc>
          <w:tcPr>
            <w:tcW w:type="dxa" w:w="2880"/>
          </w:tcPr>
          <w:p>
            <w:r>
              <w:t>client_category: Regular if unique posting_date count &gt;3 in last 3 months else Occasional</w:t>
            </w:r>
          </w:p>
        </w:tc>
      </w:tr>
      <w:tr>
        <w:tc>
          <w:tcPr>
            <w:tcW w:type="dxa" w:w="2880"/>
          </w:tcPr>
          <w:p>
            <w:r>
              <w:t>contact_details</w:t>
            </w:r>
          </w:p>
        </w:tc>
        <w:tc>
          <w:tcPr>
            <w:tcW w:type="dxa" w:w="2880"/>
          </w:tcPr>
          <w:p>
            <w:r>
              <w:t>contact_id (PK), client_name, first_name, last_name, title, email, location_state, phone, source, priority_level</w:t>
            </w:r>
          </w:p>
        </w:tc>
        <w:tc>
          <w:tcPr>
            <w:tcW w:type="dxa" w:w="2880"/>
          </w:tcPr>
          <w:p>
            <w:r>
              <w:t>priority_level computed by rule engine</w:t>
            </w:r>
          </w:p>
        </w:tc>
      </w:tr>
      <w:tr>
        <w:tc>
          <w:tcPr>
            <w:tcW w:type="dxa" w:w="2880"/>
          </w:tcPr>
          <w:p>
            <w:r>
              <w:t>email_validation_results</w:t>
            </w:r>
          </w:p>
        </w:tc>
        <w:tc>
          <w:tcPr>
            <w:tcW w:type="dxa" w:w="2880"/>
          </w:tcPr>
          <w:p>
            <w:r>
              <w:t>validation_id (PK), email, provider, status, sub_status, raw_response_json, validated_at</w:t>
            </w:r>
          </w:p>
        </w:tc>
        <w:tc>
          <w:tcPr>
            <w:tcW w:type="dxa" w:w="2880"/>
          </w:tcPr>
          <w:p>
            <w:r>
              <w:t>status normalized to Valid/Invalid/Catch-all/Unknown</w:t>
            </w:r>
          </w:p>
        </w:tc>
      </w:tr>
      <w:tr>
        <w:tc>
          <w:tcPr>
            <w:tcW w:type="dxa" w:w="2880"/>
          </w:tcPr>
          <w:p>
            <w:r>
              <w:t>outreach_events</w:t>
            </w:r>
          </w:p>
        </w:tc>
        <w:tc>
          <w:tcPr>
            <w:tcW w:type="dxa" w:w="2880"/>
          </w:tcPr>
          <w:p>
            <w:r>
              <w:t>event_id (PK), contact_id, lead_id, sent_at, channel, template_id, subject, status, bounce_reason, reply_detected_at</w:t>
            </w:r>
          </w:p>
        </w:tc>
        <w:tc>
          <w:tcPr>
            <w:tcW w:type="dxa" w:w="2880"/>
          </w:tcPr>
          <w:p>
            <w:r>
              <w:t>status: Sent/Replied/Bounced/Skipped</w:t>
            </w:r>
          </w:p>
        </w:tc>
      </w:tr>
      <w:tr>
        <w:tc>
          <w:tcPr>
            <w:tcW w:type="dxa" w:w="2880"/>
          </w:tcPr>
          <w:p>
            <w:r>
              <w:t>suppression_list</w:t>
            </w:r>
          </w:p>
        </w:tc>
        <w:tc>
          <w:tcPr>
            <w:tcW w:type="dxa" w:w="2880"/>
          </w:tcPr>
          <w:p>
            <w:r>
              <w:t>suppression_id (PK), email, reason, created_at, expires_at</w:t>
            </w:r>
          </w:p>
        </w:tc>
        <w:tc>
          <w:tcPr>
            <w:tcW w:type="dxa" w:w="2880"/>
          </w:tcPr>
          <w:p>
            <w:r>
              <w:t>always checked before sends</w:t>
            </w:r>
          </w:p>
        </w:tc>
      </w:tr>
      <w:tr>
        <w:tc>
          <w:tcPr>
            <w:tcW w:type="dxa" w:w="2880"/>
          </w:tcPr>
          <w:p>
            <w:r>
              <w:t>job_runs</w:t>
            </w:r>
          </w:p>
        </w:tc>
        <w:tc>
          <w:tcPr>
            <w:tcW w:type="dxa" w:w="2880"/>
          </w:tcPr>
          <w:p>
            <w:r>
              <w:t>run_id (PK), pipeline_name, started_at, ended_at, status, counters_json, logs_path</w:t>
            </w:r>
          </w:p>
        </w:tc>
        <w:tc>
          <w:tcPr>
            <w:tcW w:type="dxa" w:w="2880"/>
          </w:tcPr>
          <w:p>
            <w:r>
              <w:t>counters_json includes inserted/updated/skipped</w:t>
            </w:r>
          </w:p>
        </w:tc>
      </w:tr>
      <w:tr>
        <w:tc>
          <w:tcPr>
            <w:tcW w:type="dxa" w:w="2880"/>
          </w:tcPr>
          <w:p>
            <w:r>
              <w:t>settings</w:t>
            </w:r>
          </w:p>
        </w:tc>
        <w:tc>
          <w:tcPr>
            <w:tcW w:type="dxa" w:w="2880"/>
          </w:tcPr>
          <w:p>
            <w:r>
              <w:t>key (PK), value_json, type, updated_by, updated_at</w:t>
            </w:r>
          </w:p>
        </w:tc>
        <w:tc>
          <w:tcPr>
            <w:tcW w:type="dxa" w:w="2880"/>
          </w:tcPr>
          <w:p>
            <w:r>
              <w:t>typed settings for UI validation</w:t>
            </w:r>
          </w:p>
        </w:tc>
      </w:tr>
      <w:tr>
        <w:tc>
          <w:tcPr>
            <w:tcW w:type="dxa" w:w="2880"/>
          </w:tcPr>
          <w:p>
            <w:r>
              <w:t>users</w:t>
            </w:r>
          </w:p>
        </w:tc>
        <w:tc>
          <w:tcPr>
            <w:tcW w:type="dxa" w:w="2880"/>
          </w:tcPr>
          <w:p>
            <w:r>
              <w:t>user_id (PK), email, password_hash, role, is_active, last_login_at</w:t>
            </w:r>
          </w:p>
        </w:tc>
        <w:tc>
          <w:tcPr>
            <w:tcW w:type="dxa" w:w="2880"/>
          </w:tcPr>
          <w:p>
            <w:r>
              <w:t>RBAC: admin, operator, viewer</w:t>
            </w:r>
          </w:p>
        </w:tc>
      </w:tr>
    </w:tbl>
    <w:p>
      <w:pPr>
        <w:pStyle w:val="Heading1"/>
      </w:pPr>
      <w:r>
        <w:t>Pipeline workflows</w:t>
      </w:r>
    </w:p>
    <w:p>
      <w:pPr>
        <w:pStyle w:val="Heading2"/>
      </w:pPr>
      <w:r>
        <w:t>Pipeline 1: Lead sourcing (Job boards -&gt; lead_details)</w:t>
      </w:r>
    </w:p>
    <w:p>
      <w:pPr>
        <w:pStyle w:val="ListNumber"/>
      </w:pPr>
      <w:r>
        <w:t>Read configuration (sources enabled, filters, file/db mode).</w:t>
      </w:r>
    </w:p>
    <w:p>
      <w:pPr>
        <w:pStyle w:val="ListNumber"/>
      </w:pPr>
      <w:r>
        <w:t>Fetch job posts from each enabled source (adapter per source).</w:t>
      </w:r>
    </w:p>
    <w:p>
      <w:pPr>
        <w:pStyle w:val="ListNumber"/>
      </w:pPr>
      <w:r>
        <w:t>Normalize fields (company/client name, job title, state, posting_date, link, salary).</w:t>
      </w:r>
    </w:p>
    <w:p>
      <w:pPr>
        <w:pStyle w:val="ListNumber"/>
      </w:pPr>
      <w:r>
        <w:t>Deduplicate leads (job_link unique + normalized company+title+state+date).</w:t>
      </w:r>
    </w:p>
    <w:p>
      <w:pPr>
        <w:pStyle w:val="ListNumber"/>
      </w:pPr>
      <w:r>
        <w:t>Write to lead_details and export Job_requirements.xlsx if file exports enabled.</w:t>
      </w:r>
    </w:p>
    <w:p>
      <w:pPr>
        <w:pStyle w:val="ListNumber"/>
      </w:pPr>
      <w:r>
        <w:t>Upsert client_info: create missing clients, update service_count, compute client_category for last 3 months.</w:t>
      </w:r>
    </w:p>
    <w:p>
      <w:pPr>
        <w:pStyle w:val="Heading2"/>
      </w:pPr>
      <w:r>
        <w:t>Pipeline 2: Contact enrichment (lead_details blank names -&gt; contact_details)</w:t>
      </w:r>
    </w:p>
    <w:p>
      <w:pPr>
        <w:pStyle w:val="ListNumber"/>
      </w:pPr>
      <w:r>
        <w:t>Select input leads: either Job_requirements file or lead_details rows where first_name/last_name are blank.</w:t>
      </w:r>
    </w:p>
    <w:p>
      <w:pPr>
        <w:pStyle w:val="ListNumber"/>
      </w:pPr>
      <w:r>
        <w:t>For each company/job: search decision-makers by priority order using provider adapter (Apollo/Seamless).</w:t>
      </w:r>
    </w:p>
    <w:p>
      <w:pPr>
        <w:pStyle w:val="ListNumber"/>
      </w:pPr>
      <w:r>
        <w:t>Prefer same-state contacts; if none, allow centralized HR.</w:t>
      </w:r>
    </w:p>
    <w:p>
      <w:pPr>
        <w:pStyle w:val="ListNumber"/>
      </w:pPr>
      <w:r>
        <w:t>Limit max contacts per company per job (default 4).</w:t>
      </w:r>
    </w:p>
    <w:p>
      <w:pPr>
        <w:pStyle w:val="ListNumber"/>
      </w:pPr>
      <w:r>
        <w:t>Insert into contact_details; also update corresponding lead_details fields for convenience/reporting.</w:t>
      </w:r>
    </w:p>
    <w:p>
      <w:pPr>
        <w:pStyle w:val="ListNumber"/>
      </w:pPr>
      <w:r>
        <w:t>Upsert client_info for any new companies found during enrichment.</w:t>
      </w:r>
    </w:p>
    <w:p>
      <w:pPr>
        <w:pStyle w:val="Heading2"/>
      </w:pPr>
      <w:r>
        <w:t>Pipeline 3: Email validation (contact_details -&gt; email_validation_results)</w:t>
      </w:r>
    </w:p>
    <w:p>
      <w:pPr>
        <w:pStyle w:val="ListNumber"/>
      </w:pPr>
      <w:r>
        <w:t>Clean and standardize: lowercase emails, normalize names, state to 2-letter code, remove duplicates.</w:t>
      </w:r>
    </w:p>
    <w:p>
      <w:pPr>
        <w:pStyle w:val="ListNumber"/>
      </w:pPr>
      <w:r>
        <w:t>Bulk validate via selected provider adapter.</w:t>
      </w:r>
    </w:p>
    <w:p>
      <w:pPr>
        <w:pStyle w:val="ListNumber"/>
      </w:pPr>
      <w:r>
        <w:t>Store raw response + normalized status (Valid/Invalid/Catch-all/Unknown).</w:t>
      </w:r>
    </w:p>
    <w:p>
      <w:pPr>
        <w:pStyle w:val="ListNumber"/>
      </w:pPr>
      <w:r>
        <w:t>Filter out Invalid; keep Catch-all/Unknown based on configurable risk policy.</w:t>
      </w:r>
    </w:p>
    <w:p>
      <w:pPr>
        <w:pStyle w:val="ListNumber"/>
      </w:pPr>
      <w:r>
        <w:t>Target bounce rate &lt;2%: default policy should exclude Catch-all unless manually approved.</w:t>
      </w:r>
    </w:p>
    <w:p>
      <w:pPr>
        <w:pStyle w:val="Heading2"/>
      </w:pPr>
      <w:r>
        <w:t>Pipeline 4: Outreach sending</w:t>
      </w:r>
    </w:p>
    <w:p>
      <w:pPr>
        <w:pStyle w:val="ListNumber"/>
      </w:pPr>
      <w:r>
        <w:t>Pre-send checks: suppression list, cooldown window, per-company/job max contacts, daily send limits, validation status.</w:t>
      </w:r>
    </w:p>
    <w:p>
      <w:pPr>
        <w:pStyle w:val="ListNumber"/>
      </w:pPr>
      <w:r>
        <w:t>Send mode A (Mail Merge): generate a verified CSV + a Word template guide and export package.</w:t>
      </w:r>
    </w:p>
    <w:p>
      <w:pPr>
        <w:pStyle w:val="ListNumber"/>
      </w:pPr>
      <w:r>
        <w:t>Send mode B (Programmatic): send emails via selected channel (SMTP/M365/Gmail/API) with throttling and tracking.</w:t>
      </w:r>
    </w:p>
    <w:p>
      <w:pPr>
        <w:pStyle w:val="ListNumber"/>
      </w:pPr>
      <w:r>
        <w:t>Record outreach_events with status and reasons for skipped rows.</w:t>
      </w:r>
    </w:p>
    <w:p>
      <w:pPr>
        <w:pStyle w:val="ListNumber"/>
      </w:pPr>
      <w:r>
        <w:t>Update lead_details lead_status accordingly (sent or skipped with reason).</w:t>
      </w:r>
    </w:p>
    <w:p>
      <w:pPr>
        <w:pStyle w:val="Heading1"/>
      </w:pPr>
      <w:r>
        <w:t>Admin Panel UI requirements</w:t>
      </w:r>
    </w:p>
    <w:p>
      <w:pPr>
        <w:pStyle w:val="Heading2"/>
      </w:pPr>
      <w:r>
        <w:t>Core screens</w:t>
      </w:r>
    </w:p>
    <w:p>
      <w:pPr>
        <w:pStyle w:val="ListBullet"/>
      </w:pPr>
      <w:r>
        <w:t>Login + RBAC (admin/operator/viewer).</w:t>
      </w:r>
    </w:p>
    <w:p>
      <w:pPr>
        <w:pStyle w:val="ListBullet"/>
      </w:pPr>
      <w:r>
        <w:t>Settings: global configuration with validation + test-connection buttons for each provider.</w:t>
      </w:r>
    </w:p>
    <w:p>
      <w:pPr>
        <w:pStyle w:val="ListBullet"/>
      </w:pPr>
      <w:r>
        <w:t>Sources: job sources, per-source filters, field mapping, schedule.</w:t>
      </w:r>
    </w:p>
    <w:p>
      <w:pPr>
        <w:pStyle w:val="ListBullet"/>
      </w:pPr>
      <w:r>
        <w:t>Clients: client_info list with status toggle, history, and category computation preview.</w:t>
      </w:r>
    </w:p>
    <w:p>
      <w:pPr>
        <w:pStyle w:val="ListBullet"/>
      </w:pPr>
      <w:r>
        <w:t>Leads: lead_details table with search/filter, dedupe view, export to XLSX.</w:t>
      </w:r>
    </w:p>
    <w:p>
      <w:pPr>
        <w:pStyle w:val="ListBullet"/>
      </w:pPr>
      <w:r>
        <w:t>Contacts: contact_details table with priority level, validation status, suppression controls.</w:t>
      </w:r>
    </w:p>
    <w:p>
      <w:pPr>
        <w:pStyle w:val="ListBullet"/>
      </w:pPr>
      <w:r>
        <w:t>Validation: run bulk validation, view results, approve/reject catch-all/unknown.</w:t>
      </w:r>
    </w:p>
    <w:p>
      <w:pPr>
        <w:pStyle w:val="ListBullet"/>
      </w:pPr>
      <w:r>
        <w:t>Templates: subject/body templates with merge fields and versioning.</w:t>
      </w:r>
    </w:p>
    <w:p>
      <w:pPr>
        <w:pStyle w:val="ListBullet"/>
      </w:pPr>
      <w:r>
        <w:t>Outreach: run send, view send queue, throttling, and outcomes.</w:t>
      </w:r>
    </w:p>
    <w:p>
      <w:pPr>
        <w:pStyle w:val="ListBullet"/>
      </w:pPr>
      <w:r>
        <w:t>Dashboards: tabs and KPIs described below.</w:t>
      </w:r>
    </w:p>
    <w:p>
      <w:pPr>
        <w:pStyle w:val="ListBullet"/>
      </w:pPr>
      <w:r>
        <w:t>Audit Logs: all admin actions and job runs.</w:t>
      </w:r>
    </w:p>
    <w:p>
      <w:pPr>
        <w:pStyle w:val="Heading2"/>
      </w:pPr>
      <w:r>
        <w:t>Dashboard tabs (must implement)</w:t>
      </w:r>
    </w:p>
    <w:p>
      <w:r>
        <w:t>Tab 1 - Leads Sourced: Date Sourced, Company, Job Title, State, Salary Range, Source, Research Analyst Name</w:t>
      </w:r>
    </w:p>
    <w:p>
      <w:r>
        <w:t>Tab 2 - Contacts Identified: Contact Name, Title, Email, State, Validation Status, Priority Level</w:t>
      </w:r>
    </w:p>
    <w:p>
      <w:r>
        <w:t>Tab 3 - Outreach Sent: Date Sent, Template Used, Status (Sent/Replied/Bounced), Bounce Reason</w:t>
      </w:r>
    </w:p>
    <w:p>
      <w:r>
        <w:t>Tab 4 - Client Category Tracking: Active Client, One-Time Client, Prospect, Dormant</w:t>
      </w:r>
    </w:p>
    <w:p>
      <w:r>
        <w:t>Tab 5 - KPIs: Total Companies Identified, Total Valid Emails, Bounce Rate %, Replies %, Conversions/Wins</w:t>
      </w:r>
    </w:p>
    <w:p>
      <w:pPr>
        <w:pStyle w:val="Heading1"/>
      </w:pPr>
      <w:r>
        <w:t>Provider adapters (implementation pattern)</w:t>
      </w:r>
    </w:p>
    <w:p>
      <w:pPr>
        <w:pStyle w:val="ListBullet"/>
      </w:pPr>
      <w:r>
        <w:t>Use an adapter interface per provider type: JobSourceAdapter, ContactDiscoveryAdapter, EmailValidationAdapter, EmailSendAdapter.</w:t>
      </w:r>
    </w:p>
    <w:p>
      <w:pPr>
        <w:pStyle w:val="ListBullet"/>
      </w:pPr>
      <w:r>
        <w:t>Each adapter must support: test_connection(), fetch()/search(), normalize(), error handling, and rate limiting.</w:t>
      </w:r>
    </w:p>
    <w:p>
      <w:pPr>
        <w:pStyle w:val="ListBullet"/>
      </w:pPr>
      <w:r>
        <w:t>Providers must be swappable via Admin Panel configuration.</w:t>
      </w:r>
    </w:p>
    <w:p>
      <w:pPr>
        <w:pStyle w:val="ListBullet"/>
      </w:pPr>
      <w:r>
        <w:t>All provider credentials stored as encrypted-at-rest secrets (at minimum: .env for dev; pluggable secret store for prod).</w:t>
      </w:r>
    </w:p>
    <w:p>
      <w:pPr>
        <w:pStyle w:val="Heading1"/>
      </w:pPr>
      <w:r>
        <w:t>Security, compliance, and deliverability requirements</w:t>
      </w:r>
    </w:p>
    <w:p>
      <w:pPr>
        <w:pStyle w:val="ListBullet"/>
      </w:pPr>
      <w:r>
        <w:t>Never store plaintext provider keys or mailbox passwords in the database. Use environment variables and encrypt sensitive settings.</w:t>
      </w:r>
    </w:p>
    <w:p>
      <w:pPr>
        <w:pStyle w:val="ListBullet"/>
      </w:pPr>
      <w:r>
        <w:t>Add an unsubscribe mechanism (at minimum: footer text + suppression list handling).</w:t>
      </w:r>
    </w:p>
    <w:p>
      <w:pPr>
        <w:pStyle w:val="ListBullet"/>
      </w:pPr>
      <w:r>
        <w:t>Implement CAN-SPAM aligned basics: clear sender identity, physical mailing address field in footer (configurable), and honor opt-outs.</w:t>
      </w:r>
    </w:p>
    <w:p>
      <w:pPr>
        <w:pStyle w:val="ListBullet"/>
      </w:pPr>
      <w:r>
        <w:t>Implement safeguards to prevent accidental high-volume sends: hard caps + admin confirmations + dry-run mode.</w:t>
      </w:r>
    </w:p>
    <w:p>
      <w:pPr>
        <w:pStyle w:val="ListBullet"/>
      </w:pPr>
      <w:r>
        <w:t>Store minimal PII and implement role-based access; audit log all exports.</w:t>
      </w:r>
    </w:p>
    <w:p>
      <w:pPr>
        <w:pStyle w:val="Heading1"/>
      </w:pPr>
      <w:r>
        <w:t>Testing and acceptance criteria</w:t>
      </w:r>
    </w:p>
    <w:p>
      <w:pPr>
        <w:pStyle w:val="ListBullet"/>
      </w:pPr>
      <w:r>
        <w:t>Unit tests for rule engine (cooldown, max contacts, salary threshold, same-state preference).</w:t>
      </w:r>
    </w:p>
    <w:p>
      <w:pPr>
        <w:pStyle w:val="ListBullet"/>
      </w:pPr>
      <w:r>
        <w:t>Integration tests for DB migrations and core CRUD endpoints.</w:t>
      </w:r>
    </w:p>
    <w:p>
      <w:pPr>
        <w:pStyle w:val="ListBullet"/>
      </w:pPr>
      <w:r>
        <w:t>Mock provider adapters for deterministic test runs.</w:t>
      </w:r>
    </w:p>
    <w:p>
      <w:pPr>
        <w:pStyle w:val="ListBullet"/>
      </w:pPr>
      <w:r>
        <w:t>End-to-end test: sample dataset -&gt; leads -&gt; contacts -&gt; validation -&gt; mailmerge export -&gt; outreach_events recorded.</w:t>
      </w:r>
    </w:p>
    <w:p>
      <w:pPr>
        <w:pStyle w:val="ListBullet"/>
      </w:pPr>
      <w:r>
        <w:t>Admin Panel smoke tests (login, settings save, run pipeline, view dashboard).</w:t>
      </w:r>
    </w:p>
    <w:p>
      <w:pPr>
        <w:pStyle w:val="Heading1"/>
      </w:pPr>
      <w:r>
        <w:t>Deliverables checklist (Claude Code must produce)</w:t>
      </w:r>
    </w:p>
    <w:p>
      <w:pPr>
        <w:pStyle w:val="ListBullet"/>
      </w:pPr>
      <w:r>
        <w:t>Repository with backend (FastAPI), frontend (Next.js), worker, and shared types.</w:t>
      </w:r>
    </w:p>
    <w:p>
      <w:pPr>
        <w:pStyle w:val="ListBullet"/>
      </w:pPr>
      <w:r>
        <w:t>docker-compose.yml for local dev (mysql, redis, api, worker, web).</w:t>
      </w:r>
    </w:p>
    <w:p>
      <w:pPr>
        <w:pStyle w:val="ListBullet"/>
      </w:pPr>
      <w:r>
        <w:t>Database migrations and seed data.</w:t>
      </w:r>
    </w:p>
    <w:p>
      <w:pPr>
        <w:pStyle w:val="ListBullet"/>
      </w:pPr>
      <w:r>
        <w:t>Admin Panel UI with screens listed above.</w:t>
      </w:r>
    </w:p>
    <w:p>
      <w:pPr>
        <w:pStyle w:val="ListBullet"/>
      </w:pPr>
      <w:r>
        <w:t>API documentation (OpenAPI auto + README usage examples).</w:t>
      </w:r>
    </w:p>
    <w:p>
      <w:pPr>
        <w:pStyle w:val="ListBullet"/>
      </w:pPr>
      <w:r>
        <w:t>Sample templates and sample Job_requirements.xlsx export.</w:t>
      </w:r>
    </w:p>
    <w:p>
      <w:pPr>
        <w:pStyle w:val="ListBullet"/>
      </w:pPr>
      <w:r>
        <w:t>Logging + job run history + dashboard KPIs.</w:t>
      </w:r>
    </w:p>
    <w:p>
      <w:pPr>
        <w:pStyle w:val="Heading1"/>
      </w:pPr>
      <w:r>
        <w:t>Environment variables (examples - do not hard-code)</w:t>
      </w:r>
    </w:p>
    <w:p>
      <w:r>
        <w:rPr>
          <w:rFonts w:ascii="Consolas" w:hAnsi="Consolas"/>
          <w:sz w:val="18"/>
        </w:rPr>
        <w:t># Core</w:t>
        <w:br/>
        <w:t>APP_ENV=development</w:t>
        <w:br/>
        <w:t>DATA_STORAGE=database  # or files</w:t>
        <w:br/>
        <w:t>JOB_REQUIREMENTS_PATH=./data/Job_requirements.xlsx</w:t>
        <w:br/>
        <w:br/>
        <w:t># MySQL</w:t>
        <w:br/>
        <w:t>DB_HOST=mysql</w:t>
        <w:br/>
        <w:t>DB_PORT=3306</w:t>
        <w:br/>
        <w:t>DB_NAME=ar_agent</w:t>
        <w:br/>
        <w:t>DB_USER=ar_user</w:t>
        <w:br/>
        <w:t>DB_PASSWORD=CHANGE_ME</w:t>
        <w:br/>
        <w:br/>
        <w:t># Redis</w:t>
        <w:br/>
        <w:t>REDIS_URL=redis://redis:6379/0</w:t>
        <w:br/>
        <w:br/>
        <w:t># Providers (examples)</w:t>
        <w:br/>
        <w:t>CONTACT_PROVIDER=apollo</w:t>
        <w:br/>
        <w:t>APOLLO_API_KEY=CHANGE_ME</w:t>
        <w:br/>
        <w:t>EMAIL_VALIDATION_PROVIDER=zerobounce</w:t>
        <w:br/>
        <w:t>ZEROBOUNCE_API_KEY=CHANGE_ME</w:t>
        <w:br/>
        <w:t>EMAIL_SEND_MODE=mailmerge  # or smtp/m365/gmail/api</w:t>
        <w:br/>
        <w:t>DAILY_SEND_LIMIT=30</w:t>
        <w:br/>
        <w:t>COOLDOWN_DAYS=10</w:t>
        <w:br/>
        <w:t>MAX_CONTACTS_PER_COMPANY_PER_JOB=4</w:t>
        <w:br/>
      </w:r>
    </w:p>
    <w:p>
      <w:pPr>
        <w:pStyle w:val="Heading1"/>
      </w:pPr>
      <w:r>
        <w:t>Implementation sequence (recommended)</w:t>
      </w:r>
    </w:p>
    <w:p>
      <w:pPr>
        <w:pStyle w:val="ListNumber"/>
      </w:pPr>
      <w:r>
        <w:t>M0: Repo scaffold + docker-compose + migrations + auth/RBAC.</w:t>
      </w:r>
    </w:p>
    <w:p>
      <w:pPr>
        <w:pStyle w:val="ListNumber"/>
      </w:pPr>
      <w:r>
        <w:t>M1: lead_details + client_info CRUD + lead sourcing adapters (stub + one real source).</w:t>
      </w:r>
    </w:p>
    <w:p>
      <w:pPr>
        <w:pStyle w:val="ListNumber"/>
      </w:pPr>
      <w:r>
        <w:t>M2: contact enrichment pipeline + provider adapter interface + one provider implementation.</w:t>
      </w:r>
    </w:p>
    <w:p>
      <w:pPr>
        <w:pStyle w:val="ListNumber"/>
      </w:pPr>
      <w:r>
        <w:t>M3: email validation pipeline + one provider adapter + policy controls.</w:t>
      </w:r>
    </w:p>
    <w:p>
      <w:pPr>
        <w:pStyle w:val="ListNumber"/>
      </w:pPr>
      <w:r>
        <w:t>M4: outreach (mailmerge export) + enforcement of business rules.</w:t>
      </w:r>
    </w:p>
    <w:p>
      <w:pPr>
        <w:pStyle w:val="ListNumber"/>
      </w:pPr>
      <w:r>
        <w:t>M5: programmatic sending option + rate limiting + event tracking.</w:t>
      </w:r>
    </w:p>
    <w:p>
      <w:pPr>
        <w:pStyle w:val="ListNumber"/>
      </w:pPr>
      <w:r>
        <w:t>M6: dashboards + KPIs + job run monitoring.</w:t>
      </w:r>
    </w:p>
    <w:p>
      <w:pPr>
        <w:pStyle w:val="ListNumber"/>
      </w:pPr>
      <w:r>
        <w:t>M7: hardening: security, audit logs, backups, documentation.</w:t>
      </w:r>
    </w:p>
    <w:p>
      <w:pPr>
        <w:pStyle w:val="Heading1"/>
      </w:pPr>
      <w:r>
        <w:t>Reference: original workflow notes (paraphrased)</w:t>
      </w:r>
    </w:p>
    <w:p>
      <w:r>
        <w:t>This prompt is derived from an internal RA workflow document. Claude Code should treat the above requirements as the source of truth. If any detail is ambiguous, implement the safest default (no send) and expose the choice as a configuration option in Admin Panel.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